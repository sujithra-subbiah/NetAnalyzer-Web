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NetAnalyzer - Running Guide</w:t>
      </w:r>
    </w:p>
    <w:p>
      <w:r>
        <w:t>Follow these steps whenever you want to run the NetAnalyzer project.</w:t>
        <w:br/>
      </w:r>
    </w:p>
    <w:p>
      <w:pPr>
        <w:pStyle w:val="Heading2"/>
      </w:pPr>
      <w:r>
        <w:t>Step 1: Open Project Folder</w:t>
      </w:r>
    </w:p>
    <w:p>
      <w:r>
        <w:t>Open VS Code.</w:t>
      </w:r>
    </w:p>
    <w:p>
      <w:r>
        <w:t>Open the folder: NetAnalyzer_Web</w:t>
      </w:r>
    </w:p>
    <w:p>
      <w:pPr>
        <w:pStyle w:val="Heading2"/>
      </w:pPr>
      <w:r>
        <w:t>Step 2: Install Requirements (Only First Time)</w:t>
      </w:r>
    </w:p>
    <w:p>
      <w:r>
        <w:t>Run this command in terminal:</w:t>
      </w:r>
    </w:p>
    <w:p>
      <w:r>
        <w:t>pip install -r requirements.txt</w:t>
      </w:r>
    </w:p>
    <w:p>
      <w:pPr>
        <w:pStyle w:val="Heading2"/>
      </w:pPr>
      <w:r>
        <w:t>Step 3: Run the Application</w:t>
      </w:r>
    </w:p>
    <w:p>
      <w:r>
        <w:t>Run this command:</w:t>
      </w:r>
    </w:p>
    <w:p>
      <w:r>
        <w:t>python app.py</w:t>
      </w:r>
    </w:p>
    <w:p>
      <w:r>
        <w:t>If needed for mobile testing, modify app.py last line to:</w:t>
      </w:r>
    </w:p>
    <w:p>
      <w:r>
        <w:t>app.run(debug=True, host="0.0.0.0")</w:t>
      </w:r>
    </w:p>
    <w:p>
      <w:pPr>
        <w:pStyle w:val="Heading2"/>
      </w:pPr>
      <w:r>
        <w:t>Step 4: Open in Browser</w:t>
      </w:r>
    </w:p>
    <w:p>
      <w:r>
        <w:t>Open this URL in browser:</w:t>
      </w:r>
    </w:p>
    <w:p>
      <w:r>
        <w:t>http://127.0.0.1:5000</w:t>
      </w:r>
    </w:p>
    <w:p>
      <w:pPr>
        <w:pStyle w:val="Heading2"/>
      </w:pPr>
      <w:r>
        <w:t>Step 5: Push Updates to GitHub (If Needed)</w:t>
      </w:r>
    </w:p>
    <w:p>
      <w:r>
        <w:t>git add .</w:t>
      </w:r>
    </w:p>
    <w:p>
      <w:r>
        <w:t>git commit -m "Update project"</w:t>
      </w:r>
    </w:p>
    <w:p>
      <w:r>
        <w:t>git push</w:t>
      </w:r>
    </w:p>
    <w:p>
      <w:r>
        <w:br/>
        <w:t>Project created by Sujithra - NetAnalyzer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